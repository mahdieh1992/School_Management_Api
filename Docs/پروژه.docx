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D52" w:rsidRDefault="00B4327C">
      <w:pPr>
        <w:pStyle w:val="Title"/>
        <w:bidi/>
      </w:pPr>
      <w:r>
        <w:rPr>
          <w:rtl/>
        </w:rPr>
        <w:t xml:space="preserve">پروژه </w:t>
      </w:r>
      <w:r>
        <w:t>API</w:t>
      </w:r>
      <w:r>
        <w:rPr>
          <w:rtl/>
        </w:rPr>
        <w:t xml:space="preserve"> مدرسه با ویژگی‌های پیشرفته</w:t>
      </w:r>
    </w:p>
    <w:p w:rsidR="00406D52" w:rsidRDefault="00B4327C">
      <w:pPr>
        <w:pStyle w:val="Heading1"/>
        <w:bidi/>
      </w:pPr>
      <w:r>
        <w:rPr>
          <w:rtl/>
        </w:rPr>
        <w:t>هدف پروژه:</w:t>
      </w:r>
    </w:p>
    <w:p w:rsidR="00406D52" w:rsidRDefault="00B4327C">
      <w:pPr>
        <w:bidi/>
        <w:rPr>
          <w:rFonts w:hint="eastAsia"/>
        </w:rPr>
      </w:pPr>
      <w:r>
        <w:rPr>
          <w:rFonts w:cs="Times New Roman"/>
          <w:rtl/>
        </w:rPr>
        <w:t xml:space="preserve">پیاده‌سازی یک مجموعه </w:t>
      </w:r>
      <w:r>
        <w:t>API</w:t>
      </w:r>
      <w:r>
        <w:rPr>
          <w:rFonts w:cs="Times New Roman"/>
          <w:rtl/>
        </w:rPr>
        <w:t xml:space="preserve"> برای به اشتراک‌گذاری اخبار و تمرین بین تعدادی معلم و دانش‌آموز، به همراه امکانات مکانی </w:t>
      </w:r>
      <w:r>
        <w:rPr>
          <w:rtl/>
        </w:rPr>
        <w:t>(</w:t>
      </w:r>
      <w:r>
        <w:t>GIS</w:t>
      </w:r>
      <w:r>
        <w:rPr>
          <w:rtl/>
        </w:rPr>
        <w:t xml:space="preserve">) </w:t>
      </w:r>
      <w:r>
        <w:rPr>
          <w:rFonts w:cs="Times New Roman"/>
          <w:rtl/>
        </w:rPr>
        <w:t>و یک سیستم چت ساده</w:t>
      </w:r>
      <w:r>
        <w:rPr>
          <w:rtl/>
        </w:rPr>
        <w:t>.</w:t>
      </w:r>
    </w:p>
    <w:p w:rsidR="00406D52" w:rsidRDefault="00406D52">
      <w:pPr>
        <w:bidi/>
        <w:rPr>
          <w:rFonts w:hint="eastAsia"/>
        </w:rPr>
      </w:pPr>
    </w:p>
    <w:p w:rsidR="00406D52" w:rsidRDefault="00B4327C">
      <w:pPr>
        <w:pStyle w:val="Heading1"/>
        <w:jc w:val="right"/>
      </w:pPr>
      <w:proofErr w:type="gramStart"/>
      <w:r>
        <w:t>:</w:t>
      </w:r>
      <w:r>
        <w:rPr>
          <w:rtl/>
        </w:rPr>
        <w:t>سناریو</w:t>
      </w:r>
      <w:proofErr w:type="gramEnd"/>
      <w:r>
        <w:rPr>
          <w:rtl/>
        </w:rPr>
        <w:t xml:space="preserve"> مدیر سیستم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تعریف مدرسه جدید همراه با نام و مختصات جغرافیایی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مشاهده لیست معلم‌ها و دانش‌آموزان ثبت‌نام کرده و تأیید یا رد ثبت‌نام آن‌ها</w:t>
      </w:r>
      <w:r>
        <w:rPr>
          <w:rtl/>
        </w:rPr>
        <w:t>.</w:t>
      </w:r>
    </w:p>
    <w:p w:rsidR="00406D52" w:rsidRPr="00234FAD" w:rsidRDefault="00B4327C">
      <w:pPr>
        <w:pStyle w:val="ListBullet"/>
        <w:bidi/>
        <w:rPr>
          <w:rFonts w:hint="eastAsia"/>
          <w:color w:val="FF0000"/>
        </w:rPr>
      </w:pPr>
      <w:r w:rsidRPr="00234FAD">
        <w:rPr>
          <w:rFonts w:cs="Times New Roman"/>
          <w:color w:val="FF0000"/>
          <w:rtl/>
        </w:rPr>
        <w:t>دسترسی کامل به تمام درس‌ها، کلاس‌ها، اخبار و تمرین‌ها در سامانه</w:t>
      </w:r>
      <w:r w:rsidRPr="00234FAD">
        <w:rPr>
          <w:color w:val="FF0000"/>
          <w:rtl/>
        </w:rPr>
        <w:t>.</w:t>
      </w:r>
    </w:p>
    <w:p w:rsidR="00406D52" w:rsidRPr="00234FAD" w:rsidRDefault="00B4327C">
      <w:pPr>
        <w:pStyle w:val="ListBullet"/>
        <w:bidi/>
        <w:rPr>
          <w:rFonts w:hint="eastAsia"/>
          <w:color w:val="FF0000"/>
        </w:rPr>
      </w:pPr>
      <w:r w:rsidRPr="00234FAD">
        <w:rPr>
          <w:rFonts w:cs="Times New Roman"/>
          <w:color w:val="FF0000"/>
          <w:rtl/>
        </w:rPr>
        <w:t>مدیریت کلی بر عملکرد سیستم و کاربران</w:t>
      </w:r>
      <w:r w:rsidRPr="00234FAD">
        <w:rPr>
          <w:color w:val="FF0000"/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تعریف کلاس جدید و انتخاب معلم برای آن کلاس</w:t>
      </w:r>
      <w:r>
        <w:rPr>
          <w:rtl/>
        </w:rPr>
        <w:t>.</w:t>
      </w:r>
      <w:bookmarkStart w:id="0" w:name="_GoBack"/>
      <w:bookmarkEnd w:id="0"/>
    </w:p>
    <w:p w:rsidR="00406D52" w:rsidRDefault="00B4327C">
      <w:pPr>
        <w:pStyle w:val="Heading1"/>
        <w:bidi/>
      </w:pPr>
      <w:r>
        <w:rPr>
          <w:rtl/>
        </w:rPr>
        <w:t>سناریو معلم: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ثبت‌نام با وارد کردن</w:t>
      </w:r>
      <w:r>
        <w:rPr>
          <w:rtl/>
        </w:rPr>
        <w:t xml:space="preserve">: </w:t>
      </w:r>
      <w:r>
        <w:rPr>
          <w:rFonts w:cs="Times New Roman"/>
          <w:rtl/>
        </w:rPr>
        <w:t>نام کاربری، گذرواژه، نام، نام خانوادگی و کد ملی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تکمیل اطلاعات کاربری شامل</w:t>
      </w:r>
      <w:r>
        <w:rPr>
          <w:rtl/>
        </w:rPr>
        <w:t>:</w:t>
      </w:r>
      <w:r>
        <w:rPr>
          <w:rFonts w:cs="Times New Roman"/>
          <w:rtl/>
        </w:rPr>
        <w:t xml:space="preserve">بیوگرافی و موقعیت جغرافیایی </w:t>
      </w:r>
      <w:r>
        <w:rPr>
          <w:rtl/>
        </w:rPr>
        <w:t>(</w:t>
      </w:r>
      <w:r>
        <w:rPr>
          <w:rFonts w:cs="Times New Roman"/>
          <w:rtl/>
        </w:rPr>
        <w:t>مختصات</w:t>
      </w:r>
      <w:r>
        <w:rPr>
          <w:rtl/>
        </w:rPr>
        <w:t>).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ورود با نام کاربری و گذرواژه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افزودن دانش‌آموز با استفاده از کد ملی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ایجاد خبر با عنوان و متن خبر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 xml:space="preserve">ایجاد تمرین با عنوان، متن تمرین، مهلت ارسال پاسخ و پیوست </w:t>
      </w:r>
      <w:r>
        <w:rPr>
          <w:rtl/>
        </w:rPr>
        <w:t>(</w:t>
      </w:r>
      <w:r>
        <w:t>PDF</w:t>
      </w:r>
      <w:r>
        <w:rPr>
          <w:rFonts w:cs="Times New Roman"/>
          <w:rtl/>
        </w:rPr>
        <w:t xml:space="preserve"> یا </w:t>
      </w:r>
      <w:r>
        <w:t>ZIP</w:t>
      </w:r>
      <w:r>
        <w:rPr>
          <w:rtl/>
        </w:rPr>
        <w:t>).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ویرایش اطلاعات کاربری و تمرین‌ها</w:t>
      </w:r>
      <w:r>
        <w:rPr>
          <w:rtl/>
        </w:rPr>
        <w:t>/</w:t>
      </w:r>
      <w:r>
        <w:rPr>
          <w:rFonts w:cs="Times New Roman"/>
          <w:rtl/>
        </w:rPr>
        <w:t>اخبار با ثبت تاریخ آخرین ویرایش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ارسال و دریافت پیام با دانش‌آموزان در چت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مشاهده لیست پیام‌های رد و بدل شده با هر دانش‌آموز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 xml:space="preserve">مشاهده مدارس نزدیک بر اساس موقعیت مکانی </w:t>
      </w:r>
      <w:r>
        <w:rPr>
          <w:rtl/>
        </w:rPr>
        <w:t>(</w:t>
      </w:r>
      <w:r>
        <w:rPr>
          <w:rFonts w:cs="Times New Roman"/>
          <w:rtl/>
        </w:rPr>
        <w:t>اختیاری</w:t>
      </w:r>
      <w:r>
        <w:rPr>
          <w:rtl/>
        </w:rPr>
        <w:t>).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خروج از سیستم</w:t>
      </w:r>
      <w:r>
        <w:rPr>
          <w:rtl/>
        </w:rPr>
        <w:t>.</w:t>
      </w:r>
    </w:p>
    <w:p w:rsidR="00406D52" w:rsidRDefault="00B4327C">
      <w:pPr>
        <w:pStyle w:val="Heading1"/>
        <w:bidi/>
      </w:pPr>
      <w:r>
        <w:rPr>
          <w:rtl/>
        </w:rPr>
        <w:t>سناریو دانش‌آموز: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ثبت‌نام با وارد کردن</w:t>
      </w:r>
      <w:r>
        <w:rPr>
          <w:rtl/>
        </w:rPr>
        <w:t xml:space="preserve">: </w:t>
      </w:r>
      <w:r>
        <w:rPr>
          <w:rFonts w:cs="Times New Roman"/>
          <w:rtl/>
        </w:rPr>
        <w:t>نام، نام خانوادگی، کد ملی، گذرواژه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ورود به سیستم با نام کاربری و گذرواژه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در صورت اضافه شدن توسط معلم، مشاهده درس مربوطه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مشاهده اخبار و تمرین‌های معلمان مربوطه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lastRenderedPageBreak/>
        <w:t xml:space="preserve">ارسال پاسخ به تمرین‌ها به صورت متنی یا فایل </w:t>
      </w:r>
      <w:r>
        <w:rPr>
          <w:rtl/>
        </w:rPr>
        <w:t>(</w:t>
      </w:r>
      <w:r>
        <w:t>PDF</w:t>
      </w:r>
      <w:r>
        <w:rPr>
          <w:rFonts w:cs="Times New Roman"/>
          <w:rtl/>
        </w:rPr>
        <w:t xml:space="preserve"> یا </w:t>
      </w:r>
      <w:r>
        <w:t>ZIP</w:t>
      </w:r>
      <w:r>
        <w:rPr>
          <w:rtl/>
        </w:rPr>
        <w:t>).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ویرایش پاسخ تا قبل از پایان مهلت تمرین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تکمیل یا ویرایش اطلاعات کاربری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ارسال و دریافت پیام با معلمان خود در سیستم چت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 xml:space="preserve">مشاهده مدرسه‌های نزدیک محل سکونت </w:t>
      </w:r>
      <w:r>
        <w:rPr>
          <w:rtl/>
        </w:rPr>
        <w:t>(</w:t>
      </w:r>
      <w:r>
        <w:rPr>
          <w:rFonts w:cs="Times New Roman"/>
          <w:rtl/>
        </w:rPr>
        <w:t>اختیاری</w:t>
      </w:r>
      <w:r>
        <w:rPr>
          <w:rtl/>
        </w:rPr>
        <w:t>).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خروج از سیستم</w:t>
      </w:r>
      <w:r>
        <w:rPr>
          <w:rtl/>
        </w:rPr>
        <w:t>.</w:t>
      </w:r>
    </w:p>
    <w:p w:rsidR="00406D52" w:rsidRDefault="00B4327C">
      <w:pPr>
        <w:pStyle w:val="Heading1"/>
        <w:bidi/>
      </w:pPr>
      <w:r>
        <w:rPr>
          <w:rtl/>
        </w:rPr>
        <w:t>موارد اختیاری: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هر معلم می‌تواند چند درس را ارائه دهد و در چند مدرسه تدریس کند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دانش‌آموز فقط درس‌ها، اخبار و تمرین‌های مربوط به خودش را مشاهده کند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امکان ردیابی اینکه چه دانش‌آموزی کدام خبر را دیده است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محدود شدن دسترسی هر معلم به اطلاعات ایجاد شده توسط خودش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قابلیت به اشتراک‌گذاری درس‌ها با همه کاربران سامانه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 xml:space="preserve">افزودن اطلاعات مکانی </w:t>
      </w:r>
      <w:r>
        <w:rPr>
          <w:rtl/>
        </w:rPr>
        <w:t>(</w:t>
      </w:r>
      <w:r>
        <w:t>GIS</w:t>
      </w:r>
      <w:r>
        <w:rPr>
          <w:rtl/>
        </w:rPr>
        <w:t xml:space="preserve">) </w:t>
      </w:r>
      <w:r>
        <w:rPr>
          <w:rFonts w:cs="Times New Roman"/>
          <w:rtl/>
        </w:rPr>
        <w:t>برای مدارس و دانش‌آموزان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نمایش نزدیک‌ترین مدارس بر اساس مختصات جغرافیایی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>پیاده‌سازی سیستم چت بین معلم و دانش‌آموز</w:t>
      </w:r>
      <w:r>
        <w:rPr>
          <w:rtl/>
        </w:rPr>
        <w:t>.</w:t>
      </w:r>
    </w:p>
    <w:p w:rsidR="00406D52" w:rsidRDefault="00B4327C">
      <w:pPr>
        <w:pStyle w:val="ListBullet"/>
        <w:bidi/>
        <w:rPr>
          <w:rFonts w:hint="eastAsia"/>
        </w:rPr>
      </w:pPr>
      <w:r>
        <w:rPr>
          <w:rFonts w:cs="Times New Roman"/>
          <w:rtl/>
        </w:rPr>
        <w:t xml:space="preserve">نوشتن </w:t>
      </w:r>
      <w:r>
        <w:t>unit test</w:t>
      </w:r>
      <w:r>
        <w:rPr>
          <w:rFonts w:cs="Times New Roman"/>
          <w:rtl/>
        </w:rPr>
        <w:t xml:space="preserve"> برای تمام </w:t>
      </w:r>
      <w:r>
        <w:t>API</w:t>
      </w:r>
      <w:r>
        <w:rPr>
          <w:rFonts w:cs="Times New Roman"/>
          <w:rtl/>
        </w:rPr>
        <w:t>ها</w:t>
      </w:r>
      <w:r>
        <w:rPr>
          <w:rtl/>
        </w:rPr>
        <w:t>(</w:t>
      </w:r>
      <w:r>
        <w:rPr>
          <w:rFonts w:cs="Times New Roman"/>
          <w:rtl/>
        </w:rPr>
        <w:t xml:space="preserve">حداقل برای پنج </w:t>
      </w:r>
      <w:r>
        <w:t>API</w:t>
      </w:r>
      <w:r>
        <w:rPr>
          <w:rFonts w:cs="Times New Roman"/>
          <w:rtl/>
        </w:rPr>
        <w:t xml:space="preserve"> الزامی میباشد</w:t>
      </w:r>
      <w:r>
        <w:rPr>
          <w:rtl/>
        </w:rPr>
        <w:t>).</w:t>
      </w:r>
    </w:p>
    <w:p w:rsidR="00406D52" w:rsidRDefault="00306785" w:rsidP="00306785">
      <w:pPr>
        <w:pStyle w:val="Heading1"/>
        <w:tabs>
          <w:tab w:val="left" w:pos="5928"/>
        </w:tabs>
        <w:rPr>
          <w:rtl/>
        </w:rPr>
      </w:pPr>
      <w:r>
        <w:tab/>
      </w:r>
    </w:p>
    <w:p w:rsidR="00306785" w:rsidRDefault="00306785" w:rsidP="00306785">
      <w:pPr>
        <w:rPr>
          <w:rFonts w:hint="eastAsia"/>
        </w:rPr>
      </w:pPr>
      <w:r>
        <w:rPr>
          <w:rFonts w:hint="eastAsia"/>
        </w:rPr>
        <w:t>S</w:t>
      </w:r>
      <w:r>
        <w:t>chool:</w:t>
      </w:r>
    </w:p>
    <w:p w:rsidR="00306785" w:rsidRDefault="00306785" w:rsidP="00306785">
      <w:pPr>
        <w:rPr>
          <w:rFonts w:hint="eastAsia"/>
        </w:rPr>
      </w:pPr>
      <w:r>
        <w:tab/>
      </w:r>
      <w:r>
        <w:rPr>
          <w:rFonts w:hint="eastAsia"/>
        </w:rPr>
        <w:t>N</w:t>
      </w:r>
      <w:r>
        <w:t>ame</w:t>
      </w:r>
    </w:p>
    <w:p w:rsidR="00306785" w:rsidRDefault="00306785" w:rsidP="00306785">
      <w:pPr>
        <w:rPr>
          <w:rFonts w:hint="eastAsia"/>
        </w:rPr>
      </w:pPr>
      <w:r>
        <w:tab/>
      </w:r>
      <w:r>
        <w:rPr>
          <w:rFonts w:hint="eastAsia"/>
        </w:rPr>
        <w:t>C</w:t>
      </w:r>
      <w:r>
        <w:t>oordinate</w:t>
      </w:r>
    </w:p>
    <w:p w:rsidR="00306785" w:rsidRDefault="00306785" w:rsidP="00306785">
      <w:pPr>
        <w:rPr>
          <w:rFonts w:hint="eastAsia"/>
        </w:rPr>
      </w:pPr>
      <w:r>
        <w:tab/>
      </w:r>
    </w:p>
    <w:p w:rsidR="00306785" w:rsidRDefault="00306785" w:rsidP="00306785">
      <w:pPr>
        <w:rPr>
          <w:rFonts w:hint="eastAsia"/>
        </w:rPr>
      </w:pPr>
      <w:r>
        <w:rPr>
          <w:rFonts w:hint="eastAsia"/>
        </w:rPr>
        <w:t>U</w:t>
      </w:r>
      <w:r>
        <w:t>ser:</w:t>
      </w:r>
    </w:p>
    <w:p w:rsidR="00306785" w:rsidRDefault="00306785" w:rsidP="00444DCB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U</w:t>
      </w:r>
      <w:r>
        <w:t>ser_</w:t>
      </w:r>
      <w:r w:rsidR="00444DCB">
        <w:t>name</w:t>
      </w:r>
      <w:proofErr w:type="spellEnd"/>
    </w:p>
    <w:p w:rsidR="00306785" w:rsidRDefault="00306785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N</w:t>
      </w:r>
      <w:r>
        <w:t>ational_code</w:t>
      </w:r>
      <w:proofErr w:type="spellEnd"/>
    </w:p>
    <w:p w:rsidR="00306785" w:rsidRDefault="00306785" w:rsidP="00306785">
      <w:pPr>
        <w:rPr>
          <w:rFonts w:hint="eastAsia"/>
          <w:rtl/>
        </w:rPr>
      </w:pPr>
      <w:r>
        <w:tab/>
      </w:r>
      <w:r>
        <w:rPr>
          <w:rFonts w:hint="eastAsia"/>
        </w:rPr>
        <w:t>P</w:t>
      </w:r>
      <w:r>
        <w:t xml:space="preserve">assword </w:t>
      </w:r>
    </w:p>
    <w:p w:rsidR="009F7061" w:rsidRPr="009F7061" w:rsidRDefault="009F7061" w:rsidP="00306785">
      <w:pPr>
        <w:rPr>
          <w:rFonts w:cs="Arial" w:hint="eastAsia"/>
        </w:rPr>
      </w:pPr>
      <w:r>
        <w:rPr>
          <w:rtl/>
        </w:rPr>
        <w:tab/>
      </w:r>
      <w:r>
        <w:rPr>
          <w:rFonts w:cs="Arial"/>
        </w:rPr>
        <w:t>Registered</w:t>
      </w:r>
    </w:p>
    <w:p w:rsidR="00306785" w:rsidRDefault="00306785" w:rsidP="00306785">
      <w:pPr>
        <w:rPr>
          <w:rFonts w:hint="eastAsia"/>
        </w:rPr>
      </w:pPr>
      <w:r>
        <w:rPr>
          <w:rFonts w:hint="eastAsia"/>
        </w:rPr>
        <w:t>P</w:t>
      </w:r>
      <w:r>
        <w:t>rofile:</w:t>
      </w:r>
    </w:p>
    <w:p w:rsidR="00306785" w:rsidRDefault="00306785" w:rsidP="00306785">
      <w:pPr>
        <w:rPr>
          <w:rFonts w:hint="eastAsia"/>
        </w:rPr>
      </w:pPr>
      <w:r>
        <w:lastRenderedPageBreak/>
        <w:tab/>
      </w:r>
      <w:r>
        <w:tab/>
      </w:r>
      <w:proofErr w:type="spellStart"/>
      <w:r>
        <w:rPr>
          <w:rFonts w:hint="eastAsia"/>
        </w:rPr>
        <w:t>U</w:t>
      </w:r>
      <w:r>
        <w:t>ser_id</w:t>
      </w:r>
      <w:proofErr w:type="spellEnd"/>
      <w:r>
        <w:t>(one-to-one)</w:t>
      </w:r>
    </w:p>
    <w:p w:rsidR="00306785" w:rsidRDefault="00306785" w:rsidP="0030678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A</w:t>
      </w:r>
      <w:r>
        <w:t>ddress</w:t>
      </w:r>
    </w:p>
    <w:p w:rsidR="00306785" w:rsidRDefault="00306785" w:rsidP="0030678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B</w:t>
      </w:r>
      <w:r>
        <w:t>io</w:t>
      </w:r>
    </w:p>
    <w:p w:rsidR="00306785" w:rsidRDefault="00306785" w:rsidP="00306785">
      <w:pPr>
        <w:rPr>
          <w:rFonts w:hint="eastAsia"/>
        </w:rPr>
      </w:pPr>
      <w:r>
        <w:tab/>
      </w:r>
      <w:r>
        <w:tab/>
        <w:t>coordinate</w:t>
      </w:r>
    </w:p>
    <w:p w:rsidR="00306785" w:rsidRDefault="0023583B" w:rsidP="00306785">
      <w:pPr>
        <w:rPr>
          <w:rFonts w:hint="eastAsia"/>
        </w:rPr>
      </w:pPr>
      <w:r>
        <w:t>Lesson:</w:t>
      </w:r>
    </w:p>
    <w:p w:rsidR="0023583B" w:rsidRDefault="0023583B" w:rsidP="00306785">
      <w:pPr>
        <w:rPr>
          <w:rFonts w:hint="eastAsia"/>
        </w:rPr>
      </w:pPr>
      <w:r>
        <w:tab/>
      </w:r>
      <w:r>
        <w:rPr>
          <w:rFonts w:hint="eastAsia"/>
        </w:rPr>
        <w:t>T</w:t>
      </w:r>
      <w:r>
        <w:t>itle</w:t>
      </w:r>
    </w:p>
    <w:p w:rsidR="0023583B" w:rsidRDefault="0023583B" w:rsidP="00306785">
      <w:pPr>
        <w:rPr>
          <w:rFonts w:hint="eastAsia"/>
        </w:rPr>
      </w:pPr>
      <w:r>
        <w:tab/>
      </w:r>
      <w:r>
        <w:rPr>
          <w:rFonts w:hint="eastAsia"/>
        </w:rPr>
        <w:t>C</w:t>
      </w:r>
      <w:r>
        <w:t>ode</w:t>
      </w:r>
    </w:p>
    <w:p w:rsidR="0023583B" w:rsidRDefault="0023583B" w:rsidP="00306785">
      <w:pPr>
        <w:rPr>
          <w:rFonts w:hint="eastAsia"/>
        </w:rPr>
      </w:pPr>
      <w:r>
        <w:rPr>
          <w:rFonts w:hint="eastAsia"/>
        </w:rPr>
        <w:t>C</w:t>
      </w:r>
      <w:r>
        <w:t>lass:</w:t>
      </w:r>
    </w:p>
    <w:p w:rsidR="0023583B" w:rsidRDefault="0023583B" w:rsidP="00F05A28">
      <w:pPr>
        <w:tabs>
          <w:tab w:val="left" w:pos="720"/>
          <w:tab w:val="left" w:pos="1440"/>
          <w:tab w:val="left" w:pos="2508"/>
        </w:tabs>
        <w:rPr>
          <w:rFonts w:hint="eastAsia"/>
        </w:rPr>
      </w:pPr>
      <w:r>
        <w:tab/>
      </w:r>
      <w:r>
        <w:rPr>
          <w:rFonts w:hint="eastAsia"/>
        </w:rPr>
        <w:t>N</w:t>
      </w:r>
      <w:r>
        <w:t>ame</w:t>
      </w:r>
      <w:r w:rsidR="00F05A28">
        <w:rPr>
          <w:rFonts w:hint="eastAsia"/>
        </w:rPr>
        <w:tab/>
      </w:r>
      <w:r w:rsidR="00F05A28">
        <w:rPr>
          <w:rFonts w:hint="eastAsia"/>
        </w:rPr>
        <w:tab/>
      </w:r>
    </w:p>
    <w:p w:rsidR="0023583B" w:rsidRDefault="0023583B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L</w:t>
      </w:r>
      <w:r>
        <w:t>esson_id</w:t>
      </w:r>
      <w:proofErr w:type="spellEnd"/>
    </w:p>
    <w:p w:rsidR="0023583B" w:rsidRDefault="0023583B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T</w:t>
      </w:r>
      <w:r>
        <w:t>eacher_</w:t>
      </w:r>
      <w:proofErr w:type="gramStart"/>
      <w:r>
        <w:t>id</w:t>
      </w:r>
      <w:proofErr w:type="spellEnd"/>
      <w:r>
        <w:t>(</w:t>
      </w:r>
      <w:proofErr w:type="gramEnd"/>
      <w:r>
        <w:t>one – to - many)</w:t>
      </w:r>
    </w:p>
    <w:p w:rsidR="0023583B" w:rsidRDefault="0023583B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S</w:t>
      </w:r>
      <w:r>
        <w:t>tudent_</w:t>
      </w:r>
      <w:proofErr w:type="gramStart"/>
      <w:r>
        <w:t>id</w:t>
      </w:r>
      <w:proofErr w:type="spellEnd"/>
      <w:r>
        <w:t>(</w:t>
      </w:r>
      <w:proofErr w:type="gramEnd"/>
      <w:r>
        <w:t>many to many)</w:t>
      </w:r>
    </w:p>
    <w:p w:rsidR="00DC7D26" w:rsidRDefault="00DC7D26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S</w:t>
      </w:r>
      <w:r>
        <w:t>chool_id</w:t>
      </w:r>
      <w:proofErr w:type="spellEnd"/>
    </w:p>
    <w:p w:rsidR="0023583B" w:rsidRDefault="0023583B" w:rsidP="00306785">
      <w:pPr>
        <w:rPr>
          <w:rFonts w:hint="eastAsia"/>
        </w:rPr>
      </w:pPr>
      <w:r>
        <w:tab/>
      </w:r>
    </w:p>
    <w:p w:rsidR="0023583B" w:rsidRDefault="0023583B" w:rsidP="00306785">
      <w:pPr>
        <w:rPr>
          <w:rFonts w:hint="eastAsia"/>
        </w:rPr>
      </w:pPr>
      <w:r>
        <w:rPr>
          <w:rFonts w:hint="eastAsia"/>
        </w:rPr>
        <w:t>N</w:t>
      </w:r>
      <w:r>
        <w:t>ews:</w:t>
      </w:r>
    </w:p>
    <w:p w:rsidR="0023583B" w:rsidRDefault="0023583B" w:rsidP="00306785">
      <w:pPr>
        <w:rPr>
          <w:rFonts w:hint="eastAsia"/>
        </w:rPr>
      </w:pPr>
      <w:r>
        <w:tab/>
      </w:r>
      <w:r>
        <w:rPr>
          <w:rFonts w:hint="eastAsia"/>
        </w:rPr>
        <w:t>T</w:t>
      </w:r>
      <w:r>
        <w:t>itle</w:t>
      </w:r>
    </w:p>
    <w:p w:rsidR="0023583B" w:rsidRDefault="0023583B" w:rsidP="00306785">
      <w:pPr>
        <w:rPr>
          <w:rFonts w:hint="eastAsia"/>
        </w:rPr>
      </w:pPr>
      <w:r>
        <w:tab/>
      </w:r>
      <w:r>
        <w:rPr>
          <w:rFonts w:hint="eastAsia"/>
        </w:rPr>
        <w:t>B</w:t>
      </w:r>
      <w:r>
        <w:t>ody</w:t>
      </w:r>
    </w:p>
    <w:p w:rsidR="0023583B" w:rsidRDefault="0023583B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C</w:t>
      </w:r>
      <w:r>
        <w:t>reate_date</w:t>
      </w:r>
      <w:proofErr w:type="spellEnd"/>
    </w:p>
    <w:p w:rsidR="0023583B" w:rsidRDefault="0023583B" w:rsidP="00306785">
      <w:pPr>
        <w:rPr>
          <w:rFonts w:hint="eastAsia"/>
          <w:rtl/>
        </w:rPr>
      </w:pPr>
      <w:r>
        <w:tab/>
      </w:r>
      <w:proofErr w:type="spellStart"/>
      <w:r>
        <w:rPr>
          <w:rFonts w:hint="eastAsia"/>
        </w:rPr>
        <w:t>C</w:t>
      </w:r>
      <w:r>
        <w:t>reater_id</w:t>
      </w:r>
      <w:proofErr w:type="spellEnd"/>
      <w:r w:rsidR="00F05A28">
        <w:t>(one-to-many)</w:t>
      </w:r>
    </w:p>
    <w:p w:rsidR="002E22A8" w:rsidRPr="002E22A8" w:rsidRDefault="002E22A8" w:rsidP="00306785">
      <w:pPr>
        <w:rPr>
          <w:rFonts w:cs="Arial" w:hint="eastAsia"/>
        </w:rPr>
      </w:pPr>
      <w:r>
        <w:rPr>
          <w:rtl/>
        </w:rPr>
        <w:tab/>
      </w:r>
      <w:proofErr w:type="spellStart"/>
      <w:r>
        <w:rPr>
          <w:rFonts w:cs="Arial" w:hint="eastAsia"/>
        </w:rPr>
        <w:t>C</w:t>
      </w:r>
      <w:r>
        <w:rPr>
          <w:rFonts w:cs="Arial"/>
        </w:rPr>
        <w:t>lass_id</w:t>
      </w:r>
      <w:proofErr w:type="spellEnd"/>
    </w:p>
    <w:p w:rsidR="0023583B" w:rsidRDefault="0023583B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M</w:t>
      </w:r>
      <w:r>
        <w:t>odify_date</w:t>
      </w:r>
      <w:proofErr w:type="spellEnd"/>
    </w:p>
    <w:p w:rsidR="0023583B" w:rsidRDefault="0023583B" w:rsidP="00306785">
      <w:pPr>
        <w:rPr>
          <w:rFonts w:hint="eastAsia"/>
        </w:rPr>
      </w:pPr>
      <w:proofErr w:type="spellStart"/>
      <w:r>
        <w:t>NewsReciever</w:t>
      </w:r>
      <w:proofErr w:type="spellEnd"/>
      <w:r>
        <w:t>:</w:t>
      </w:r>
    </w:p>
    <w:p w:rsidR="0023583B" w:rsidRDefault="0023583B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N</w:t>
      </w:r>
      <w:r>
        <w:t>ew_id</w:t>
      </w:r>
      <w:proofErr w:type="spellEnd"/>
    </w:p>
    <w:p w:rsidR="0023583B" w:rsidRDefault="0023583B" w:rsidP="00306785">
      <w:pPr>
        <w:rPr>
          <w:rFonts w:hint="eastAsia"/>
        </w:rPr>
      </w:pPr>
      <w:r>
        <w:lastRenderedPageBreak/>
        <w:tab/>
      </w:r>
      <w:proofErr w:type="spellStart"/>
      <w:r>
        <w:rPr>
          <w:rFonts w:hint="eastAsia"/>
        </w:rPr>
        <w:t>S</w:t>
      </w:r>
      <w:r>
        <w:t>tudent_id</w:t>
      </w:r>
      <w:proofErr w:type="spellEnd"/>
    </w:p>
    <w:p w:rsidR="0023583B" w:rsidRDefault="0023583B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I</w:t>
      </w:r>
      <w:r>
        <w:t>s_read</w:t>
      </w:r>
      <w:proofErr w:type="spellEnd"/>
    </w:p>
    <w:p w:rsidR="0023583B" w:rsidRDefault="0023583B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R</w:t>
      </w:r>
      <w:r>
        <w:t>ead_date</w:t>
      </w:r>
      <w:proofErr w:type="spellEnd"/>
    </w:p>
    <w:p w:rsidR="0023583B" w:rsidRDefault="00A9129F" w:rsidP="00306785">
      <w:pPr>
        <w:rPr>
          <w:rFonts w:hint="eastAsia"/>
        </w:rPr>
      </w:pPr>
      <w:r>
        <w:rPr>
          <w:rFonts w:hint="eastAsia"/>
        </w:rPr>
        <w:t>P</w:t>
      </w:r>
      <w:r>
        <w:t>ractice:</w:t>
      </w:r>
    </w:p>
    <w:p w:rsidR="00A9129F" w:rsidRDefault="00A9129F" w:rsidP="00306785">
      <w:pPr>
        <w:rPr>
          <w:rFonts w:hint="eastAsia"/>
        </w:rPr>
      </w:pPr>
      <w:r>
        <w:tab/>
      </w:r>
      <w:r>
        <w:rPr>
          <w:rFonts w:hint="eastAsia"/>
        </w:rPr>
        <w:t>T</w:t>
      </w:r>
      <w:r>
        <w:t>itle</w:t>
      </w:r>
    </w:p>
    <w:p w:rsidR="00A9129F" w:rsidRDefault="00A9129F" w:rsidP="00306785">
      <w:pPr>
        <w:rPr>
          <w:rFonts w:hint="eastAsia"/>
        </w:rPr>
      </w:pPr>
      <w:r>
        <w:tab/>
      </w:r>
      <w:r>
        <w:rPr>
          <w:rFonts w:hint="eastAsia"/>
        </w:rPr>
        <w:t>B</w:t>
      </w:r>
      <w:r>
        <w:t>ody</w:t>
      </w:r>
    </w:p>
    <w:p w:rsidR="00A9129F" w:rsidRDefault="00A9129F" w:rsidP="00306785">
      <w:pPr>
        <w:rPr>
          <w:rFonts w:hint="eastAsia"/>
        </w:rPr>
      </w:pPr>
      <w:r>
        <w:tab/>
      </w:r>
      <w:r>
        <w:rPr>
          <w:rFonts w:hint="eastAsia"/>
        </w:rPr>
        <w:t>D</w:t>
      </w:r>
      <w:r>
        <w:t>eadline</w:t>
      </w:r>
    </w:p>
    <w:p w:rsidR="00A9129F" w:rsidRDefault="00A9129F" w:rsidP="00306785">
      <w:pPr>
        <w:rPr>
          <w:rFonts w:hint="eastAsia"/>
        </w:rPr>
      </w:pPr>
      <w:r>
        <w:tab/>
      </w:r>
      <w:r>
        <w:rPr>
          <w:rFonts w:hint="eastAsia"/>
        </w:rPr>
        <w:t>A</w:t>
      </w:r>
      <w:r>
        <w:t>ttachment</w:t>
      </w:r>
    </w:p>
    <w:p w:rsidR="00A9129F" w:rsidRDefault="00A9129F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C</w:t>
      </w:r>
      <w:r>
        <w:t>reater</w:t>
      </w:r>
      <w:proofErr w:type="spellEnd"/>
      <w:r>
        <w:t>-at</w:t>
      </w:r>
    </w:p>
    <w:p w:rsidR="00A9129F" w:rsidRDefault="00A9129F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C</w:t>
      </w:r>
      <w:r>
        <w:t>reater_id</w:t>
      </w:r>
      <w:proofErr w:type="spellEnd"/>
    </w:p>
    <w:p w:rsidR="006D1C4F" w:rsidRDefault="006D1C4F" w:rsidP="00306785">
      <w:pPr>
        <w:rPr>
          <w:rFonts w:hint="eastAsia"/>
        </w:rPr>
      </w:pPr>
      <w:r>
        <w:tab/>
      </w:r>
      <w:r>
        <w:rPr>
          <w:rFonts w:hint="eastAsia"/>
        </w:rPr>
        <w:t>C</w:t>
      </w:r>
      <w:r>
        <w:t>lass_id</w:t>
      </w:r>
    </w:p>
    <w:p w:rsidR="0023583B" w:rsidRDefault="0023583B" w:rsidP="00306785">
      <w:pPr>
        <w:rPr>
          <w:rFonts w:hint="eastAsia"/>
        </w:rPr>
      </w:pPr>
    </w:p>
    <w:p w:rsidR="0023583B" w:rsidRDefault="0023583B" w:rsidP="00306785">
      <w:pPr>
        <w:rPr>
          <w:rFonts w:hint="eastAsia"/>
        </w:rPr>
      </w:pPr>
      <w:r>
        <w:tab/>
      </w:r>
    </w:p>
    <w:p w:rsidR="0023583B" w:rsidRDefault="00B4327C" w:rsidP="00306785">
      <w:pPr>
        <w:rPr>
          <w:rFonts w:hint="eastAsia"/>
        </w:rPr>
      </w:pPr>
      <w:proofErr w:type="spellStart"/>
      <w:r>
        <w:t>Practice_answer</w:t>
      </w:r>
      <w:proofErr w:type="spellEnd"/>
      <w:r>
        <w:t>:</w:t>
      </w:r>
    </w:p>
    <w:p w:rsidR="00B4327C" w:rsidRDefault="00B4327C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P</w:t>
      </w:r>
      <w:r>
        <w:t>ractice_id</w:t>
      </w:r>
      <w:proofErr w:type="spellEnd"/>
    </w:p>
    <w:p w:rsidR="00B4327C" w:rsidRDefault="00B4327C" w:rsidP="0030678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U</w:t>
      </w:r>
      <w:r>
        <w:t>ser_id</w:t>
      </w:r>
      <w:proofErr w:type="spellEnd"/>
    </w:p>
    <w:p w:rsidR="00B4327C" w:rsidRDefault="00B4327C" w:rsidP="00306785">
      <w:pPr>
        <w:rPr>
          <w:rFonts w:hint="eastAsia"/>
        </w:rPr>
      </w:pPr>
      <w:r>
        <w:tab/>
      </w:r>
      <w:r>
        <w:rPr>
          <w:rFonts w:hint="eastAsia"/>
        </w:rPr>
        <w:t>A</w:t>
      </w:r>
      <w:r>
        <w:t>nswer</w:t>
      </w:r>
    </w:p>
    <w:p w:rsidR="00B4327C" w:rsidRDefault="00B4327C" w:rsidP="00306785">
      <w:pPr>
        <w:rPr>
          <w:rFonts w:hint="eastAsia"/>
        </w:rPr>
      </w:pPr>
      <w:r>
        <w:rPr>
          <w:rFonts w:hint="eastAsia"/>
        </w:rPr>
        <w:t>M</w:t>
      </w:r>
      <w:r>
        <w:t>essage:</w:t>
      </w:r>
    </w:p>
    <w:p w:rsidR="00B4327C" w:rsidRDefault="00B4327C" w:rsidP="00306785">
      <w:pPr>
        <w:rPr>
          <w:rFonts w:hint="eastAsia"/>
        </w:rPr>
      </w:pPr>
      <w:r>
        <w:tab/>
      </w:r>
      <w:r>
        <w:rPr>
          <w:rFonts w:hint="eastAsia"/>
        </w:rPr>
        <w:t>T</w:t>
      </w:r>
      <w:r>
        <w:t>ext</w:t>
      </w:r>
    </w:p>
    <w:p w:rsidR="00B4327C" w:rsidRDefault="00B4327C" w:rsidP="00B4327C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S</w:t>
      </w:r>
      <w:r>
        <w:t>ender_id</w:t>
      </w:r>
      <w:proofErr w:type="spellEnd"/>
    </w:p>
    <w:p w:rsidR="00B4327C" w:rsidRDefault="00B4327C" w:rsidP="00B4327C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S</w:t>
      </w:r>
      <w:r>
        <w:t>end_date</w:t>
      </w:r>
      <w:proofErr w:type="spellEnd"/>
    </w:p>
    <w:p w:rsidR="00B4327C" w:rsidRDefault="00B4327C" w:rsidP="00B4327C">
      <w:pPr>
        <w:rPr>
          <w:rFonts w:hint="eastAsia"/>
        </w:rPr>
      </w:pPr>
      <w:proofErr w:type="spellStart"/>
      <w:r>
        <w:t>MessageReciever</w:t>
      </w:r>
      <w:proofErr w:type="spellEnd"/>
      <w:r>
        <w:t>:</w:t>
      </w:r>
    </w:p>
    <w:p w:rsidR="00B4327C" w:rsidRDefault="00B4327C" w:rsidP="00B4327C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M</w:t>
      </w:r>
      <w:r>
        <w:t>essage_id</w:t>
      </w:r>
      <w:proofErr w:type="spellEnd"/>
    </w:p>
    <w:p w:rsidR="00B4327C" w:rsidRDefault="00B4327C" w:rsidP="00B4327C">
      <w:pPr>
        <w:rPr>
          <w:rFonts w:hint="eastAsia"/>
        </w:rPr>
      </w:pPr>
      <w:r>
        <w:lastRenderedPageBreak/>
        <w:tab/>
      </w:r>
      <w:proofErr w:type="spellStart"/>
      <w:r>
        <w:rPr>
          <w:rFonts w:hint="eastAsia"/>
        </w:rPr>
        <w:t>U</w:t>
      </w:r>
      <w:r>
        <w:t>ser_id</w:t>
      </w:r>
      <w:proofErr w:type="spellEnd"/>
    </w:p>
    <w:p w:rsidR="00B4327C" w:rsidRDefault="00B4327C" w:rsidP="00B4327C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I</w:t>
      </w:r>
      <w:r>
        <w:t>s_read</w:t>
      </w:r>
      <w:proofErr w:type="spellEnd"/>
    </w:p>
    <w:p w:rsidR="00B4327C" w:rsidRDefault="00B4327C" w:rsidP="00A91306">
      <w:pPr>
        <w:tabs>
          <w:tab w:val="left" w:pos="720"/>
          <w:tab w:val="left" w:pos="1440"/>
          <w:tab w:val="left" w:pos="2460"/>
        </w:tabs>
        <w:rPr>
          <w:rFonts w:hint="eastAsia"/>
        </w:rPr>
      </w:pPr>
      <w:r>
        <w:tab/>
      </w:r>
      <w:proofErr w:type="spellStart"/>
      <w:r>
        <w:rPr>
          <w:rFonts w:hint="eastAsia"/>
        </w:rPr>
        <w:t>R</w:t>
      </w:r>
      <w:r>
        <w:t>ead_date</w:t>
      </w:r>
      <w:proofErr w:type="spellEnd"/>
      <w:r w:rsidR="00A91306">
        <w:rPr>
          <w:rFonts w:hint="eastAsia"/>
        </w:rPr>
        <w:tab/>
      </w:r>
    </w:p>
    <w:p w:rsidR="00B4327C" w:rsidRPr="00306785" w:rsidRDefault="00B4327C" w:rsidP="00B4327C">
      <w:pPr>
        <w:rPr>
          <w:rFonts w:hint="eastAsia"/>
        </w:rPr>
      </w:pPr>
    </w:p>
    <w:sectPr w:rsidR="00B4327C" w:rsidRPr="003067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225" w:rsidRDefault="00914225" w:rsidP="00A913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14225" w:rsidRDefault="00914225" w:rsidP="00A913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B Nazanin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306" w:rsidRDefault="00A91306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306" w:rsidRDefault="00A91306">
    <w:pPr>
      <w:pStyle w:val="Footer"/>
      <w:rPr>
        <w:rFonts w:hint="eastAsia"/>
        <w:rtl/>
      </w:rPr>
    </w:pPr>
  </w:p>
  <w:p w:rsidR="001D33E4" w:rsidRDefault="001D33E4">
    <w:pPr>
      <w:pStyle w:val="Footer"/>
      <w:rPr>
        <w:rFonts w:hint="eastAsia"/>
        <w:rtl/>
      </w:rPr>
    </w:pPr>
  </w:p>
  <w:p w:rsidR="001D33E4" w:rsidRDefault="001D33E4">
    <w:pPr>
      <w:pStyle w:val="Footer"/>
      <w:rPr>
        <w:rFonts w:hint="eastAsia"/>
        <w:rtl/>
      </w:rPr>
    </w:pPr>
  </w:p>
  <w:p w:rsidR="001D33E4" w:rsidRDefault="001D33E4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306" w:rsidRDefault="00A91306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225" w:rsidRDefault="00914225" w:rsidP="00A913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14225" w:rsidRDefault="00914225" w:rsidP="00A913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306" w:rsidRDefault="00A91306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306" w:rsidRDefault="00A91306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306" w:rsidRDefault="00A91306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F200A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5813C5"/>
    <w:multiLevelType w:val="multilevel"/>
    <w:tmpl w:val="5508AD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6A549B"/>
    <w:multiLevelType w:val="multilevel"/>
    <w:tmpl w:val="05C6F1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5B81A40"/>
    <w:multiLevelType w:val="multilevel"/>
    <w:tmpl w:val="6F80F4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5BB10F4"/>
    <w:multiLevelType w:val="multilevel"/>
    <w:tmpl w:val="243A2A1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C61222F"/>
    <w:multiLevelType w:val="multilevel"/>
    <w:tmpl w:val="39B8CF0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CAB5849"/>
    <w:multiLevelType w:val="multilevel"/>
    <w:tmpl w:val="569E823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2FA35DD"/>
    <w:multiLevelType w:val="multilevel"/>
    <w:tmpl w:val="2424CF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D52"/>
    <w:rsid w:val="001D33E4"/>
    <w:rsid w:val="00234FAD"/>
    <w:rsid w:val="0023583B"/>
    <w:rsid w:val="002371AD"/>
    <w:rsid w:val="002E22A8"/>
    <w:rsid w:val="00306785"/>
    <w:rsid w:val="00397795"/>
    <w:rsid w:val="003A18A5"/>
    <w:rsid w:val="00406D52"/>
    <w:rsid w:val="00444DCB"/>
    <w:rsid w:val="004C799D"/>
    <w:rsid w:val="00534E0B"/>
    <w:rsid w:val="005C23FB"/>
    <w:rsid w:val="006D1C4F"/>
    <w:rsid w:val="007D2EA4"/>
    <w:rsid w:val="00856F3F"/>
    <w:rsid w:val="00914225"/>
    <w:rsid w:val="009F7061"/>
    <w:rsid w:val="00A63C89"/>
    <w:rsid w:val="00A9129F"/>
    <w:rsid w:val="00A91306"/>
    <w:rsid w:val="00B4327C"/>
    <w:rsid w:val="00BC2AB0"/>
    <w:rsid w:val="00DC7D26"/>
    <w:rsid w:val="00E43EA2"/>
    <w:rsid w:val="00F05A28"/>
    <w:rsid w:val="00F50D58"/>
    <w:rsid w:val="00FC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FFB40B-AD83-4E60-9CE6-DBD948A2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B Nazanin" w:hAnsi="B Nazani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A4009B-7CF3-4745-A138-5AF94AF0D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5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pishgam</cp:lastModifiedBy>
  <cp:revision>30</cp:revision>
  <dcterms:created xsi:type="dcterms:W3CDTF">2013-12-23T23:15:00Z</dcterms:created>
  <dcterms:modified xsi:type="dcterms:W3CDTF">2026-07-14T09:55:00Z</dcterms:modified>
  <dc:language>en-US</dc:language>
</cp:coreProperties>
</file>